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390"/>
        <w:gridCol w:w="1700"/>
      </w:tblGrid>
      <w:tr w:rsidR="00E328BC" w14:paraId="75DE6CF5" w14:textId="77777777">
        <w:tc>
          <w:tcPr>
            <w:tcW w:w="83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0B394" w14:textId="19BA6560" w:rsidR="00E328BC" w:rsidRDefault="00000000">
            <w:pPr>
              <w:spacing w:after="20" w:line="240" w:lineRule="auto"/>
              <w:rPr>
                <w:rFonts w:hint="eastAsia"/>
                <w:lang w:eastAsia="zh-CN"/>
              </w:rPr>
            </w:pPr>
            <w:r>
              <w:rPr>
                <w:b/>
                <w:color w:val="1F4E79"/>
                <w:sz w:val="40"/>
                <w:lang w:eastAsia="zh-CN"/>
              </w:rPr>
              <w:t>董星晨</w:t>
            </w:r>
            <w:r>
              <w:rPr>
                <w:b/>
                <w:color w:val="202020"/>
                <w:sz w:val="22"/>
                <w:lang w:eastAsia="zh-CN"/>
              </w:rPr>
              <w:t xml:space="preserve">    </w:t>
            </w:r>
          </w:p>
          <w:p w14:paraId="2D25F881" w14:textId="77777777" w:rsidR="00E328BC" w:rsidRDefault="00000000">
            <w:pPr>
              <w:spacing w:after="40" w:line="240" w:lineRule="auto"/>
              <w:rPr>
                <w:lang w:eastAsia="zh-CN"/>
              </w:rPr>
            </w:pPr>
            <w:r>
              <w:rPr>
                <w:color w:val="5F5F5F"/>
                <w:sz w:val="17"/>
                <w:lang w:eastAsia="zh-CN"/>
              </w:rPr>
              <w:t>电话：18656018213  |  邮箱：d18656018213@outlook.com  |  所在地：合肥  |  到岗时间：三天内</w:t>
            </w:r>
          </w:p>
          <w:p w14:paraId="24BB2822" w14:textId="06003BBC" w:rsidR="00E328BC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5F5F5F"/>
                <w:sz w:val="17"/>
                <w:lang w:eastAsia="zh-CN"/>
              </w:rPr>
              <w:t>目标方向：</w:t>
            </w:r>
            <w:r w:rsidR="00E55313">
              <w:rPr>
                <w:rFonts w:hint="eastAsia"/>
                <w:color w:val="5F5F5F"/>
                <w:sz w:val="17"/>
                <w:lang w:eastAsia="zh-CN"/>
              </w:rPr>
              <w:t>AI应用开发/产品经理/需求分析师等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F7954" w14:textId="77777777" w:rsidR="00E328BC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77478C1" wp14:editId="3A49424E">
                  <wp:extent cx="954000" cy="142354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1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1423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06E8A3" w14:textId="77777777" w:rsidR="00E328BC" w:rsidRDefault="00000000">
      <w:pPr>
        <w:pBdr>
          <w:bottom w:val="single" w:sz="8" w:space="2" w:color="5B9BD5"/>
        </w:pBdr>
        <w:spacing w:before="100" w:after="40" w:line="240" w:lineRule="auto"/>
        <w:rPr>
          <w:lang w:eastAsia="zh-CN"/>
        </w:rPr>
      </w:pPr>
      <w:r>
        <w:rPr>
          <w:b/>
          <w:color w:val="1F4E79"/>
          <w:sz w:val="22"/>
          <w:lang w:eastAsia="zh-CN"/>
        </w:rPr>
        <w:t>教育背景</w:t>
      </w:r>
    </w:p>
    <w:p w14:paraId="3117BC50" w14:textId="47E01C1C" w:rsidR="00E328BC" w:rsidRDefault="00000000">
      <w:pPr>
        <w:spacing w:before="30" w:after="30" w:line="254" w:lineRule="auto"/>
        <w:rPr>
          <w:rFonts w:hint="eastAsia"/>
          <w:lang w:eastAsia="zh-CN"/>
        </w:rPr>
      </w:pPr>
      <w:r>
        <w:rPr>
          <w:b/>
          <w:color w:val="202020"/>
          <w:lang w:eastAsia="zh-CN"/>
        </w:rPr>
        <w:t>安徽建筑大学</w:t>
      </w:r>
      <w:r>
        <w:rPr>
          <w:color w:val="202020"/>
          <w:sz w:val="18"/>
          <w:lang w:eastAsia="zh-CN"/>
        </w:rPr>
        <w:t xml:space="preserve">  |  本科在读  </w:t>
      </w:r>
    </w:p>
    <w:p w14:paraId="76A00FB8" w14:textId="77777777" w:rsidR="00E328BC" w:rsidRDefault="00000000">
      <w:pPr>
        <w:pBdr>
          <w:bottom w:val="single" w:sz="8" w:space="2" w:color="5B9BD5"/>
        </w:pBdr>
        <w:spacing w:before="100" w:after="40" w:line="240" w:lineRule="auto"/>
        <w:rPr>
          <w:lang w:eastAsia="zh-CN"/>
        </w:rPr>
      </w:pPr>
      <w:r>
        <w:rPr>
          <w:b/>
          <w:color w:val="1F4E79"/>
          <w:sz w:val="22"/>
          <w:lang w:eastAsia="zh-CN"/>
        </w:rPr>
        <w:t>实践与项目经历</w:t>
      </w:r>
    </w:p>
    <w:p w14:paraId="7587EAB2" w14:textId="474ABAEE" w:rsidR="00E328BC" w:rsidRDefault="00E55313">
      <w:pPr>
        <w:spacing w:before="50" w:after="10" w:line="240" w:lineRule="auto"/>
        <w:rPr>
          <w:rFonts w:hint="eastAsia"/>
          <w:lang w:eastAsia="zh-CN"/>
        </w:rPr>
      </w:pPr>
      <w:r>
        <w:rPr>
          <w:rFonts w:hint="eastAsia"/>
          <w:b/>
          <w:color w:val="202020"/>
          <w:lang w:eastAsia="zh-CN"/>
        </w:rPr>
        <w:t>基于csv数据实现的AI求职问答</w:t>
      </w:r>
      <w:r w:rsidR="00000000">
        <w:rPr>
          <w:color w:val="5F5F5F"/>
          <w:sz w:val="18"/>
          <w:lang w:eastAsia="zh-CN"/>
        </w:rPr>
        <w:t xml:space="preserve">  |</w:t>
      </w:r>
    </w:p>
    <w:p w14:paraId="37DEEAFB" w14:textId="63BBE59D" w:rsidR="00E328BC" w:rsidRPr="00E55313" w:rsidRDefault="00E55313" w:rsidP="00E55313">
      <w:pPr>
        <w:pStyle w:val="a0"/>
        <w:spacing w:after="30" w:line="250" w:lineRule="auto"/>
        <w:ind w:left="329" w:hanging="125"/>
        <w:rPr>
          <w:lang w:eastAsia="zh-CN"/>
        </w:rPr>
      </w:pPr>
      <w:r>
        <w:rPr>
          <w:rFonts w:hint="eastAsia"/>
          <w:color w:val="202020"/>
          <w:sz w:val="18"/>
          <w:lang w:eastAsia="zh-CN"/>
        </w:rPr>
        <w:t>背景:求职人事通过ai能够快速检索到符合自身条件和预期的岗位信息,以及通过问询ai获得相关建议</w:t>
      </w:r>
    </w:p>
    <w:p w14:paraId="420BAFB7" w14:textId="581CAD49" w:rsidR="00E55313" w:rsidRPr="00E55313" w:rsidRDefault="00E55313" w:rsidP="00E55313">
      <w:pPr>
        <w:pStyle w:val="a0"/>
        <w:spacing w:after="30" w:line="250" w:lineRule="auto"/>
        <w:ind w:left="329" w:hanging="125"/>
        <w:rPr>
          <w:lang w:eastAsia="zh-CN"/>
        </w:rPr>
      </w:pPr>
      <w:r>
        <w:rPr>
          <w:rFonts w:hint="eastAsia"/>
          <w:color w:val="202020"/>
          <w:sz w:val="18"/>
          <w:lang w:eastAsia="zh-CN"/>
        </w:rPr>
        <w:t>技术栈:python,fastapi,streamlit,langchain,rag,pandas等</w:t>
      </w:r>
    </w:p>
    <w:p w14:paraId="11175407" w14:textId="63B7C958" w:rsidR="00E55313" w:rsidRPr="00BD2609" w:rsidRDefault="00E55313" w:rsidP="00E55313">
      <w:pPr>
        <w:pStyle w:val="a0"/>
        <w:spacing w:after="30" w:line="250" w:lineRule="auto"/>
        <w:ind w:left="329" w:hanging="125"/>
        <w:rPr>
          <w:lang w:eastAsia="zh-CN"/>
        </w:rPr>
      </w:pPr>
      <w:r>
        <w:rPr>
          <w:rFonts w:hint="eastAsia"/>
          <w:color w:val="202020"/>
          <w:sz w:val="18"/>
          <w:lang w:eastAsia="zh-CN"/>
        </w:rPr>
        <w:t>问题:1.数据清洗过程繁琐2.仅有对话功能,用户无法上传资料信息,仅依靠ai从csv中检索到的文字信息</w:t>
      </w:r>
    </w:p>
    <w:p w14:paraId="6E2CD724" w14:textId="29F62B01" w:rsidR="00BD2609" w:rsidRDefault="00BD2609" w:rsidP="00E55313">
      <w:pPr>
        <w:pStyle w:val="a0"/>
        <w:spacing w:after="30" w:line="250" w:lineRule="auto"/>
        <w:ind w:left="329" w:hanging="125"/>
        <w:rPr>
          <w:rFonts w:hint="eastAsia"/>
          <w:lang w:eastAsia="zh-CN"/>
        </w:rPr>
      </w:pPr>
      <w:r>
        <w:rPr>
          <w:rFonts w:hint="eastAsia"/>
          <w:color w:val="202020"/>
          <w:sz w:val="18"/>
          <w:lang w:eastAsia="zh-CN"/>
        </w:rPr>
        <w:t>落地效果:</w:t>
      </w:r>
    </w:p>
    <w:p w14:paraId="7DE96217" w14:textId="26AE6895" w:rsidR="00E328BC" w:rsidRDefault="00E55313">
      <w:pPr>
        <w:spacing w:before="50" w:after="10" w:line="240" w:lineRule="auto"/>
        <w:rPr>
          <w:rFonts w:hint="eastAsia"/>
          <w:lang w:eastAsia="zh-CN"/>
        </w:rPr>
      </w:pPr>
      <w:r>
        <w:rPr>
          <w:rFonts w:hint="eastAsia"/>
          <w:b/>
          <w:color w:val="202020"/>
          <w:lang w:eastAsia="zh-CN"/>
        </w:rPr>
        <w:t>基于企业制度文化或者个人知识库搭建的Agent助手</w:t>
      </w:r>
      <w:r w:rsidR="00000000">
        <w:rPr>
          <w:color w:val="5F5F5F"/>
          <w:sz w:val="18"/>
          <w:lang w:eastAsia="zh-CN"/>
        </w:rPr>
        <w:t xml:space="preserve">  | </w:t>
      </w:r>
    </w:p>
    <w:p w14:paraId="7D65146C" w14:textId="60F6A4D4" w:rsidR="00E55313" w:rsidRDefault="00E55313" w:rsidP="00E55313">
      <w:pPr>
        <w:pStyle w:val="a0"/>
        <w:spacing w:after="30" w:line="250" w:lineRule="auto"/>
        <w:ind w:left="329" w:hanging="125"/>
        <w:rPr>
          <w:color w:val="202020"/>
          <w:sz w:val="18"/>
          <w:lang w:eastAsia="zh-CN"/>
        </w:rPr>
      </w:pPr>
      <w:r>
        <w:rPr>
          <w:rFonts w:hint="eastAsia"/>
          <w:color w:val="202020"/>
          <w:sz w:val="18"/>
          <w:lang w:eastAsia="zh-CN"/>
        </w:rPr>
        <w:t>背景:要求Agent能够理解传入的文档知识,并帮助企业员工快速了解公司的制度,考核等规则</w:t>
      </w:r>
    </w:p>
    <w:p w14:paraId="49036ABF" w14:textId="06EF7E47" w:rsidR="00E328BC" w:rsidRDefault="00BD2609">
      <w:pPr>
        <w:pStyle w:val="a0"/>
        <w:spacing w:after="30" w:line="250" w:lineRule="auto"/>
        <w:ind w:left="329" w:hanging="125"/>
        <w:rPr>
          <w:lang w:eastAsia="zh-CN"/>
        </w:rPr>
      </w:pPr>
      <w:r>
        <w:rPr>
          <w:rFonts w:hint="eastAsia"/>
          <w:color w:val="202020"/>
          <w:sz w:val="18"/>
          <w:lang w:eastAsia="zh-CN"/>
        </w:rPr>
        <w:t>技术栈:</w:t>
      </w:r>
    </w:p>
    <w:p w14:paraId="36915AC5" w14:textId="145B2036" w:rsidR="00E328BC" w:rsidRPr="00BD2609" w:rsidRDefault="00BD2609">
      <w:pPr>
        <w:pStyle w:val="a0"/>
        <w:spacing w:after="30" w:line="250" w:lineRule="auto"/>
        <w:ind w:left="329" w:hanging="125"/>
        <w:rPr>
          <w:lang w:eastAsia="zh-CN"/>
        </w:rPr>
      </w:pPr>
      <w:r>
        <w:rPr>
          <w:rFonts w:hint="eastAsia"/>
          <w:color w:val="202020"/>
          <w:sz w:val="18"/>
          <w:lang w:eastAsia="zh-CN"/>
        </w:rPr>
        <w:t>问题:</w:t>
      </w:r>
    </w:p>
    <w:p w14:paraId="173D059B" w14:textId="201302B2" w:rsidR="00BD2609" w:rsidRDefault="00BD2609">
      <w:pPr>
        <w:pStyle w:val="a0"/>
        <w:spacing w:after="30" w:line="250" w:lineRule="auto"/>
        <w:ind w:left="329" w:hanging="125"/>
        <w:rPr>
          <w:lang w:eastAsia="zh-CN"/>
        </w:rPr>
      </w:pPr>
      <w:r>
        <w:rPr>
          <w:rFonts w:hint="eastAsia"/>
          <w:color w:val="202020"/>
          <w:sz w:val="18"/>
          <w:lang w:eastAsia="zh-CN"/>
        </w:rPr>
        <w:t>落地效果:</w:t>
      </w:r>
    </w:p>
    <w:p w14:paraId="015419CD" w14:textId="77777777" w:rsidR="00E328BC" w:rsidRDefault="00000000">
      <w:pPr>
        <w:pBdr>
          <w:bottom w:val="single" w:sz="8" w:space="2" w:color="5B9BD5"/>
        </w:pBdr>
        <w:spacing w:before="100" w:after="40" w:line="240" w:lineRule="auto"/>
      </w:pPr>
      <w:r>
        <w:rPr>
          <w:b/>
          <w:color w:val="1F4E79"/>
          <w:sz w:val="22"/>
        </w:rPr>
        <w:t>技能能力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60"/>
        <w:gridCol w:w="8730"/>
      </w:tblGrid>
      <w:tr w:rsidR="00E328BC" w14:paraId="3485F4D8" w14:textId="77777777"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26E85F9" w14:textId="77777777" w:rsidR="00E328BC" w:rsidRDefault="00000000">
            <w:pPr>
              <w:spacing w:after="0" w:line="240" w:lineRule="auto"/>
              <w:jc w:val="center"/>
            </w:pPr>
            <w:r>
              <w:rPr>
                <w:b/>
                <w:color w:val="1F4E79"/>
                <w:sz w:val="17"/>
              </w:rPr>
              <w:t>办公软件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5165349" w14:textId="77777777" w:rsidR="00E328BC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color w:val="202020"/>
                <w:sz w:val="17"/>
                <w:lang w:eastAsia="zh-CN"/>
              </w:rPr>
              <w:t>熟练使用 Word、Excel、PPT，可完成文档排版、数据整理、表格统计、汇报材料制作等基础工作。</w:t>
            </w:r>
          </w:p>
        </w:tc>
      </w:tr>
      <w:tr w:rsidR="00E328BC" w14:paraId="198B63D4" w14:textId="77777777"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20ED215" w14:textId="77777777" w:rsidR="00E328BC" w:rsidRDefault="00000000">
            <w:pPr>
              <w:spacing w:after="0" w:line="240" w:lineRule="auto"/>
              <w:jc w:val="center"/>
            </w:pPr>
            <w:r>
              <w:rPr>
                <w:b/>
                <w:color w:val="1F4E79"/>
                <w:sz w:val="17"/>
              </w:rPr>
              <w:t>AI 工具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D9E3606" w14:textId="77777777" w:rsidR="00E328BC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color w:val="202020"/>
                <w:sz w:val="17"/>
                <w:lang w:eastAsia="zh-CN"/>
              </w:rPr>
              <w:t>能够使用 Codex 等 AI 工具辅助信息整理、文案润色、资料归纳和办公效率提升。</w:t>
            </w:r>
          </w:p>
        </w:tc>
      </w:tr>
      <w:tr w:rsidR="00E328BC" w14:paraId="6836765B" w14:textId="77777777"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3817D82" w14:textId="77777777" w:rsidR="00E328BC" w:rsidRDefault="00000000">
            <w:pPr>
              <w:spacing w:after="0" w:line="240" w:lineRule="auto"/>
              <w:jc w:val="center"/>
            </w:pPr>
            <w:r>
              <w:rPr>
                <w:b/>
                <w:color w:val="1F4E79"/>
                <w:sz w:val="17"/>
              </w:rPr>
              <w:t>运营能力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9B88E42" w14:textId="77777777" w:rsidR="00E328BC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color w:val="202020"/>
                <w:sz w:val="17"/>
                <w:lang w:eastAsia="zh-CN"/>
              </w:rPr>
              <w:t>具备基础用户沟通、信息登记、现场执行、用户反馈整理和流程记录意识。</w:t>
            </w:r>
          </w:p>
        </w:tc>
      </w:tr>
      <w:tr w:rsidR="00E328BC" w14:paraId="22679429" w14:textId="77777777"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EAF2F8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C676EFB" w14:textId="77777777" w:rsidR="00E328BC" w:rsidRDefault="00000000">
            <w:pPr>
              <w:spacing w:after="0" w:line="240" w:lineRule="auto"/>
              <w:jc w:val="center"/>
            </w:pPr>
            <w:r>
              <w:rPr>
                <w:b/>
                <w:color w:val="1F4E79"/>
                <w:sz w:val="17"/>
              </w:rPr>
              <w:t>综合素质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7195890" w14:textId="77777777" w:rsidR="00E328BC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color w:val="202020"/>
                <w:sz w:val="17"/>
                <w:lang w:eastAsia="zh-CN"/>
              </w:rPr>
              <w:t>学习意愿强，执行力较好，做事条理清晰，能够服从安排并稳定完成基础任务。</w:t>
            </w:r>
          </w:p>
        </w:tc>
      </w:tr>
    </w:tbl>
    <w:p w14:paraId="7AABA881" w14:textId="77777777" w:rsidR="00E328BC" w:rsidRDefault="00000000">
      <w:pPr>
        <w:pBdr>
          <w:bottom w:val="single" w:sz="8" w:space="2" w:color="5B9BD5"/>
        </w:pBdr>
        <w:spacing w:before="100" w:after="40" w:line="240" w:lineRule="auto"/>
        <w:rPr>
          <w:lang w:eastAsia="zh-CN"/>
        </w:rPr>
      </w:pPr>
      <w:r>
        <w:rPr>
          <w:b/>
          <w:color w:val="1F4E79"/>
          <w:sz w:val="22"/>
          <w:lang w:eastAsia="zh-CN"/>
        </w:rPr>
        <w:t>自我评价</w:t>
      </w:r>
    </w:p>
    <w:p w14:paraId="266C653C" w14:textId="77777777" w:rsidR="00E328BC" w:rsidRDefault="00000000">
      <w:pPr>
        <w:spacing w:before="30" w:after="0" w:line="254" w:lineRule="auto"/>
        <w:rPr>
          <w:lang w:eastAsia="zh-CN"/>
        </w:rPr>
      </w:pPr>
      <w:r>
        <w:rPr>
          <w:color w:val="202020"/>
          <w:sz w:val="18"/>
          <w:lang w:eastAsia="zh-CN"/>
        </w:rPr>
        <w:t>在校期间积极参与社会实践、志愿服务与团队项目，具备基础沟通对接、事务处理、资料整理和现场执行经验。目前希望从产品/运营相关基础岗位做起，在真实业务中持续学习用户需求分析、数据整理、流程优化和项目协同方法。</w:t>
      </w:r>
    </w:p>
    <w:sectPr w:rsidR="00E328BC" w:rsidSect="00034616">
      <w:footerReference w:type="default" r:id="rId9"/>
      <w:pgSz w:w="11906" w:h="16838"/>
      <w:pgMar w:top="652" w:right="765" w:bottom="595" w:left="765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90E87" w14:textId="77777777" w:rsidR="00BB4BF7" w:rsidRDefault="00BB4BF7">
      <w:pPr>
        <w:spacing w:after="0" w:line="240" w:lineRule="auto"/>
      </w:pPr>
      <w:r>
        <w:separator/>
      </w:r>
    </w:p>
  </w:endnote>
  <w:endnote w:type="continuationSeparator" w:id="0">
    <w:p w14:paraId="01BC544B" w14:textId="77777777" w:rsidR="00BB4BF7" w:rsidRDefault="00BB4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8CD8B" w14:textId="77777777" w:rsidR="00E328BC" w:rsidRDefault="00000000">
    <w:pPr>
      <w:pStyle w:val="a7"/>
      <w:jc w:val="center"/>
    </w:pPr>
    <w:r>
      <w:rPr>
        <w:color w:val="5F5F5F"/>
        <w:sz w:val="16"/>
      </w:rPr>
      <w:t>董星晨 | 产品/运营实习生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7F893" w14:textId="77777777" w:rsidR="00BB4BF7" w:rsidRDefault="00BB4BF7">
      <w:pPr>
        <w:spacing w:after="0" w:line="240" w:lineRule="auto"/>
      </w:pPr>
      <w:r>
        <w:separator/>
      </w:r>
    </w:p>
  </w:footnote>
  <w:footnote w:type="continuationSeparator" w:id="0">
    <w:p w14:paraId="45CDDFD3" w14:textId="77777777" w:rsidR="00BB4BF7" w:rsidRDefault="00BB4B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396117">
    <w:abstractNumId w:val="8"/>
  </w:num>
  <w:num w:numId="2" w16cid:durableId="1255699480">
    <w:abstractNumId w:val="6"/>
  </w:num>
  <w:num w:numId="3" w16cid:durableId="317539154">
    <w:abstractNumId w:val="5"/>
  </w:num>
  <w:num w:numId="4" w16cid:durableId="1780223009">
    <w:abstractNumId w:val="4"/>
  </w:num>
  <w:num w:numId="5" w16cid:durableId="1784422402">
    <w:abstractNumId w:val="7"/>
  </w:num>
  <w:num w:numId="6" w16cid:durableId="561209100">
    <w:abstractNumId w:val="3"/>
  </w:num>
  <w:num w:numId="7" w16cid:durableId="1140533422">
    <w:abstractNumId w:val="2"/>
  </w:num>
  <w:num w:numId="8" w16cid:durableId="1721243617">
    <w:abstractNumId w:val="1"/>
  </w:num>
  <w:num w:numId="9" w16cid:durableId="981037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4615"/>
    <w:rsid w:val="00AA1D8D"/>
    <w:rsid w:val="00B47730"/>
    <w:rsid w:val="00BB4BF7"/>
    <w:rsid w:val="00BD2609"/>
    <w:rsid w:val="00CB0664"/>
    <w:rsid w:val="00D43519"/>
    <w:rsid w:val="00E328BC"/>
    <w:rsid w:val="00E553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1E75C"/>
  <w14:defaultImageDpi w14:val="300"/>
  <w15:docId w15:val="{B675F112-FE57-4121-AA4C-2C353A535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341</Words>
  <Characters>365</Characters>
  <Application>Microsoft Office Word</Application>
  <DocSecurity>0</DocSecurity>
  <Lines>12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董星晨-个人简历</dc:title>
  <dc:subject/>
  <dc:creator>Dong Xingchen</dc:creator>
  <cp:keywords/>
  <dc:description>generated by python-docx</dc:description>
  <cp:lastModifiedBy>HE A</cp:lastModifiedBy>
  <cp:revision>3</cp:revision>
  <dcterms:created xsi:type="dcterms:W3CDTF">2013-12-23T23:15:00Z</dcterms:created>
  <dcterms:modified xsi:type="dcterms:W3CDTF">2026-08-10T08:26:00Z</dcterms:modified>
  <cp:category/>
</cp:coreProperties>
</file>